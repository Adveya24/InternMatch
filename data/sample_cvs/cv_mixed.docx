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InternMatch Mixed CV (simulate cv_mixed.pdf)</w:t>
      </w:r>
    </w:p>
    <w:p/>
    <w:p>
      <w:r>
        <w:t>Name: Jordan Lee</w:t>
      </w:r>
    </w:p>
    <w:p>
      <w:r>
        <w:t>Role: Journalism &amp; Web Content Intern</w:t>
      </w:r>
    </w:p>
    <w:p/>
    <w:p>
      <w:r>
        <w:t>Summary:</w:t>
      </w:r>
    </w:p>
    <w:p>
      <w:r>
        <w:t>Student journalist with experience in writing, editing, and basic web dev.</w:t>
      </w:r>
    </w:p>
    <w:p/>
    <w:p>
      <w:r>
        <w:t>Skills:</w:t>
      </w:r>
    </w:p>
    <w:p>
      <w:r>
        <w:t>- copy writting</w:t>
      </w:r>
    </w:p>
    <w:p>
      <w:r>
        <w:t>- interviewing</w:t>
      </w:r>
    </w:p>
    <w:p>
      <w:r>
        <w:t>- research</w:t>
      </w:r>
    </w:p>
    <w:p>
      <w:r>
        <w:t>- HTML</w:t>
      </w:r>
    </w:p>
    <w:p>
      <w:r>
        <w:t>- CSS</w:t>
      </w:r>
    </w:p>
    <w:p>
      <w:r>
        <w:t>- js</w:t>
      </w:r>
    </w:p>
    <w:p>
      <w:r>
        <w:t>- social media campains</w:t>
      </w:r>
    </w:p>
    <w:p/>
    <w:p>
      <w:r>
        <w:t>Experience:</w:t>
      </w:r>
    </w:p>
    <w:p>
      <w:r>
        <w:t>2024 - Present: Campus Magazine Editor</w:t>
      </w:r>
    </w:p>
    <w:p>
      <w:r>
        <w:t>- Edited articles and coordinated interviews with guests.</w:t>
      </w:r>
    </w:p>
    <w:p>
      <w:r>
        <w:t>- Managed the online blog using basic HTML/CSS and JavaScript.</w:t>
      </w:r>
    </w:p>
    <w:p/>
    <w:p>
      <w:r>
        <w:t>Education:</w:t>
      </w:r>
    </w:p>
    <w:p>
      <w:r>
        <w:t>BA in Media and Communication, 2022-2026</w:t>
      </w:r>
    </w:p>
    <w:p/>
    <w:p>
      <w:r>
        <w:t>Note: This text file is a stand-in for a PDF CV in this demo environment.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