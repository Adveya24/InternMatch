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InternMatch Non-Tech CV (simulate cv_nontech.docx)</w:t>
      </w:r>
    </w:p>
    <w:p/>
    <w:p>
      <w:r>
        <w:t>Name: Priya Nair</w:t>
      </w:r>
    </w:p>
    <w:p>
      <w:r>
        <w:t>Role: Teaching / Education Intern</w:t>
      </w:r>
    </w:p>
    <w:p/>
    <w:p>
      <w:r>
        <w:t>Summary:</w:t>
      </w:r>
    </w:p>
    <w:p>
      <w:r>
        <w:t>Enthusiastic education student passionate about helping children learn.</w:t>
      </w:r>
    </w:p>
    <w:p/>
    <w:p>
      <w:r>
        <w:t>Skills:</w:t>
      </w:r>
    </w:p>
    <w:p>
      <w:r>
        <w:t>- classroom managment</w:t>
      </w:r>
    </w:p>
    <w:p>
      <w:r>
        <w:t>- lesson planing</w:t>
      </w:r>
    </w:p>
    <w:p>
      <w:r>
        <w:t>- communication</w:t>
      </w:r>
    </w:p>
    <w:p>
      <w:r>
        <w:t>- child engagement</w:t>
      </w:r>
    </w:p>
    <w:p>
      <w:r>
        <w:t>- basic computer skills</w:t>
      </w:r>
    </w:p>
    <w:p/>
    <w:p>
      <w:r>
        <w:t>Experience:</w:t>
      </w:r>
    </w:p>
    <w:p>
      <w:r>
        <w:t>2024 - Present: Teaching Assistant, Sunshine Public School</w:t>
      </w:r>
    </w:p>
    <w:p>
      <w:r>
        <w:t>- Assisted with lesson planning and grading assignments.</w:t>
      </w:r>
    </w:p>
    <w:p>
      <w:r>
        <w:t>- Supported classroom mangement for classes of 30+ students.</w:t>
      </w:r>
    </w:p>
    <w:p/>
    <w:p>
      <w:r>
        <w:t>Education:</w:t>
      </w:r>
    </w:p>
    <w:p>
      <w:r>
        <w:t>B.Ed in Education, 2022-2026</w:t>
      </w:r>
    </w:p>
    <w:p/>
    <w:p>
      <w:r>
        <w:t>Note: This text file is a stand-in for a DOCX CV in this demo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