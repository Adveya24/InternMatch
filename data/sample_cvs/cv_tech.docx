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InternMatch Tech CV (simulate cv_tech.pdf)</w:t>
      </w:r>
    </w:p>
    <w:p/>
    <w:p>
      <w:r>
        <w:t>Name: Alex Sharma</w:t>
      </w:r>
    </w:p>
    <w:p>
      <w:r>
        <w:t>Role: Data Science Intern</w:t>
      </w:r>
    </w:p>
    <w:p/>
    <w:p>
      <w:r>
        <w:t>Summary:</w:t>
      </w:r>
    </w:p>
    <w:p>
      <w:r>
        <w:t>Motivated student with strong interest in data and analytics.</w:t>
      </w:r>
    </w:p>
    <w:p/>
    <w:p>
      <w:r>
        <w:t>Skills:</w:t>
      </w:r>
    </w:p>
    <w:p>
      <w:r>
        <w:t>- pyhton</w:t>
      </w:r>
    </w:p>
    <w:p>
      <w:r>
        <w:t>- machine learnng</w:t>
      </w:r>
    </w:p>
    <w:p>
      <w:r>
        <w:t>- SQL</w:t>
      </w:r>
    </w:p>
    <w:p>
      <w:r>
        <w:t>- powerbi</w:t>
      </w:r>
    </w:p>
    <w:p>
      <w:r>
        <w:t>- pandas</w:t>
      </w:r>
    </w:p>
    <w:p>
      <w:r>
        <w:t>- data viz</w:t>
      </w:r>
    </w:p>
    <w:p/>
    <w:p>
      <w:r>
        <w:t>Experience:</w:t>
      </w:r>
    </w:p>
    <w:p>
      <w:r>
        <w:t>2025 - Present: Data Analyst Intern at Campus Lab</w:t>
      </w:r>
    </w:p>
    <w:p>
      <w:r>
        <w:t>- Built dashboards in Power BI and Excel.</w:t>
      </w:r>
    </w:p>
    <w:p>
      <w:r>
        <w:t>- Cleaned datasets using Pandas and wrote SQL queries.</w:t>
      </w:r>
    </w:p>
    <w:p/>
    <w:p>
      <w:r>
        <w:t>Education:</w:t>
      </w:r>
    </w:p>
    <w:p>
      <w:r>
        <w:t>B.Tech in Computer Science, 2023-2027</w:t>
      </w:r>
    </w:p>
    <w:p/>
    <w:p>
      <w:r>
        <w:t>Note: This text file is a stand-in for a PDF CV in this demo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